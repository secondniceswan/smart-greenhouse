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</w:pPr>
      <w:r>
        <w:rPr>
          <w:color w:val="1A1A2E"/>
        </w:rPr>
        <w:t>DAFTAR KOMPONEN LENGKAP</w:t>
      </w:r>
    </w:p>
    <w:p>
      <w:pPr>
        <w:jc w:val="center"/>
      </w:pPr>
      <w:r>
        <w:rPr>
          <w:rFonts w:ascii="Calibri" w:hAnsi="Calibri"/>
          <w:b/>
          <w:i w:val="0"/>
          <w:color w:val="444488"/>
          <w:sz w:val="32"/>
        </w:rPr>
        <w:t>Smart Greenhouse IoT</w:t>
      </w:r>
    </w:p>
    <w:p>
      <w:pPr>
        <w:jc w:val="center"/>
      </w:pPr>
      <w:r>
        <w:rPr>
          <w:rFonts w:ascii="Calibri" w:hAnsi="Calibri"/>
          <w:b/>
          <w:i w:val="0"/>
          <w:color w:val="444488"/>
          <w:sz w:val="28"/>
        </w:rPr>
        <w:t>ESP32-S3-N16R8 Soldered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0"/>
        </w:rPr>
        <w:t>Dokumen Teknis | Versi 1.0 | April 2026</w:t>
      </w:r>
    </w:p>
    <w:p>
      <w:pPr>
        <w:jc w:val="center"/>
      </w:pPr>
      <w:r>
        <w:rPr>
          <w:rFonts w:ascii="Calibri" w:hAnsi="Calibri"/>
          <w:b w:val="0"/>
          <w:i/>
          <w:color w:val="888888"/>
          <w:sz w:val="20"/>
        </w:rPr>
        <w:t>13525004@std.stei.itb.ac.id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Microcontroller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ESP32-S3-N16R8 Soldered Development Board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Chip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ESP32-S3 (Xtensa LX7 Dual-Core 240MHz)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Flash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16MB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PSRAM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8MB (Octal SPI)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SRAM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512KB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WiFi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802.11 b/g/n 2.4GHz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Bluetooth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BLE 5.0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USB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USB-OTG native (tanpa chip UART eksternal)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GPIO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45 pin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Operating Voltage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3.3V logic, 5V input via VIN/USB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buah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ESP32-S3-N16R8 development board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90.000 - 140.000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Pastikan yang N16R8 (bukan N8R2 atau N4R2). Cek tulisan di chip module. Board ESP32-S3 DevKitC generic juga kompatibel.</w:t>
            </w:r>
          </w:p>
        </w:tc>
      </w:tr>
    </w:tbl>
    <w:p/>
    <w:p>
      <w:pPr>
        <w:pStyle w:val="Heading1"/>
      </w:pPr>
      <w:r>
        <w:rPr>
          <w:color w:val="1A1A2E"/>
        </w:rPr>
        <w:t>2. Sensor Cahaya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Light Intensity Sensor Module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GY-302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Chip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BH1750FVI (ROHM)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Interface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I2C (SDA + SCL)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I2C Address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0x23 (default, ADDR pin floating)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Range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1 - 65.535 lux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Resolusi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lux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Operating Voltage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3.3V - 5V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Arus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0.12mA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Pin 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VCC, GND, SDA, SCL, ADDR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buah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BH1750 GY-302 sensor cahaya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8.000 - 15.000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Beli yang module GY-302 (PCB biru/ungu kecil). Sudah ada regulator onboard, aman di 3.3V.</w:t>
            </w:r>
          </w:p>
        </w:tc>
      </w:tr>
    </w:tbl>
    <w:p/>
    <w:p>
      <w:pPr>
        <w:pStyle w:val="Heading1"/>
      </w:pPr>
      <w:r>
        <w:rPr>
          <w:color w:val="1A1A2E"/>
        </w:rPr>
        <w:t>3. Sensor Suhu &amp; Kelembapan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Temperature &amp; Humidity Sensor Module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DHT11 Module (3-pin, PCB mount)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Chip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DHT11 (Aosong)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Interface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Single-wire digital (1 data pin)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Range Suhu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0 C - 50 C (akurasi +/- 2 C)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Range Kelembapan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20% - 90% RH (akurasi +/- 5%)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Sampling Rate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reading per detik (max)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Operating Voltage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3.3V - 5.5V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Arus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0.5 - 2.5mA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Pin 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VCC, DATA, GND (3 pin)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buah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DHT11 module 3 pin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8.000 - 15.000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WAJIB beli yang module 3-pin (sudah ada pull-up resistor 10K ohm di PCB). JANGAN beli yang komponen telanjang 4-pin.</w:t>
            </w:r>
          </w:p>
        </w:tc>
      </w:tr>
    </w:tbl>
    <w:p/>
    <w:p>
      <w:pPr>
        <w:pStyle w:val="Heading1"/>
      </w:pPr>
      <w:r>
        <w:rPr>
          <w:color w:val="1A1A2E"/>
        </w:rPr>
        <w:t>4. Sensor Hujan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Raindrop Detection Sensor Module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MH-RD Rain Sensor + LM393 Comparator Board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Terdiri dari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 bagian: (1) Rain detection plate (PCB terbuka), (2) Control board (LM393)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Chip Comparator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LM393 (Texas Instruments)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Output Digital (DO)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HIGH = tidak hujan, LOW = hujan (default, adjustable via potensiometer)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Output Analog (AO)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0V - VCC (TIDAK DIPAKAI - bahaya untuk ESP32 ADC yang max 3.3V)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Sensitivity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Adjustable via potensiometer onboard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Operating Voltage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3.3V - 5V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Arus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~15mA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Pin Module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VCC, GND, DO, AO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set (plate + control board + kabel penghubung)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raindrop sensor module LM393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10.000 - 18.000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Yang dipakai HANYA pin DO (digital output). Pin AO JANGAN disambung ke ESP32 - output bisa mencapai 5V, melebihi batas ADC 3.3V ESP32 dan bisa merusak pin.</w:t>
            </w:r>
          </w:p>
        </w:tc>
      </w:tr>
    </w:tbl>
    <w:p/>
    <w:p>
      <w:pPr>
        <w:pStyle w:val="Heading1"/>
      </w:pPr>
      <w:r>
        <w:rPr>
          <w:color w:val="1A1A2E"/>
        </w:rPr>
        <w:t>5. Servo Motor (Aktuator Atap Louver)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High Torque Metal Gear Servo Motor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MG996R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Merk Umum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TowerPro MG996R (atau klon kompatibel)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Jenis Gear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Metal gear (bukan plastik)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Torsi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10 kg.cm (4.8V) / 11 kg.cm (6V)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Sudut Rotasi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0 - 180 derajat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Operating Voltage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4.8V - 7.2V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Arus Jalan (running)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500 - 900mA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Arus Stall (macet)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~2.5A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Sinyal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PWM, menerima logic 3.3V dari ESP32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Kecepatan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0.17 detik / 60 derajat (pada 4.8V)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Kabel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3 wire: Merah (VCC), Coklat (GND), Oranye (Signal)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Konektor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JR/Futaba 3-pin standard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buah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MG996R servo motor metal gear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35.000 - 55.000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Power WAJIB dari adaptor 5V langsung, BUKAN dari pin ESP32. Pin 5V ESP32 max ~500mA, servo butuh sampai 2.5A. Pastikan beli MG996R (metal gear), bukan SG90 (plastik gear, torsi kecil - tidak kuat buka atap).</w:t>
            </w:r>
          </w:p>
        </w:tc>
      </w:tr>
    </w:tbl>
    <w:p/>
    <w:p>
      <w:pPr>
        <w:pStyle w:val="Heading1"/>
      </w:pPr>
      <w:r>
        <w:rPr>
          <w:color w:val="1A1A2E"/>
        </w:rPr>
        <w:t>6. Adaptor Power Supply (AC to DC)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AC-DC Switching Power Adapter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Input (colokan listrik)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AC 100-240V 50/60Hz (universal, cocok PLN Indonesia 220V)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Output (ke rangkaian)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DC 5V 3A (3000mA / 15 Watt)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Konektor Output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Jack DC barrel 5.5mm x 2.1mm (center positive)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Regulasi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Regulated (output stabil 5V)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Proteksi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Over-current, over-voltage, short-circuit protection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Bentuk Fisik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Seperti charger laptop kecil - colokan 2 pin ke stopkontak, keluar kabel dengan ujung jack DC bulat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buah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adaptor DC 5V 3A jack 5.5mm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20.000 - 35.000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WAJIB 5V 3A minimum. Budget arus: ESP32 ~250mA + Servo ~2500mA peak = 2750mA, jadi 3A minimum. Pastikan regulated (output stabil), bukan adaptor abal-abal yang output bisa naik ke 6-7V.</w:t>
            </w:r>
          </w:p>
        </w:tc>
      </w:tr>
    </w:tbl>
    <w:p/>
    <w:p>
      <w:pPr>
        <w:pStyle w:val="Heading1"/>
      </w:pPr>
      <w:r>
        <w:rPr>
          <w:color w:val="1A1A2E"/>
        </w:rPr>
        <w:t>7. Jack DC Female to Screw Terminal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DC Power Jack Female Adapter to Screw Terminal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Ukuran Jack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5.5mm x 2.1mm (match dengan adaptor di atas)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Output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 screw terminal (+ dan -)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Mengkonversi jack DC bulat dari adaptor menjadi 2 kabel yang bisa masuk breadboard via jumper wire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Cara Pakai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Colok jack DC adaptor ke lubang female, lalu sambung kabel jumper ke 2 screw terminal (+ dan -)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buah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jack DC female 5.5mm screw terminal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3.000 - 5.000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Tanpa komponen ini, Anda harus memotong kabel adaptor (tidak direkomendasikan). Ini solusi bersih dan aman.</w:t>
            </w:r>
          </w:p>
        </w:tc>
      </w:tr>
    </w:tbl>
    <w:p/>
    <w:p>
      <w:pPr>
        <w:pStyle w:val="Heading1"/>
      </w:pPr>
      <w:r>
        <w:rPr>
          <w:color w:val="1A1A2E"/>
        </w:rPr>
        <w:t>8. Kabel USB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USB Data Cable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Tipe Konektor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USB-C to USB-A (board ESP32-S3 Soldered biasanya USB-C)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Panjang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meter (cukup untuk dari laptop ke breadboard)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(1) Upload firmware dari PC/laptop ke ESP32, (2) Serial Monitor untuk debugging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buah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kabel USB C data 1 meter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8.000 - 15.000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KRITIS: Harus kabel DATA, bukan charge-only. Banyak kabel HP murah yang charge-only (tidak ada jalur data di dalamnya). Cara test: colok ESP32 ke PC, buka Device Manager, harus muncul COM port baru. Kalau tidak muncul = kabel charge-only, ganti kabel.</w:t>
            </w:r>
          </w:p>
        </w:tc>
      </w:tr>
    </w:tbl>
    <w:p/>
    <w:p>
      <w:pPr>
        <w:pStyle w:val="Heading1"/>
      </w:pPr>
      <w:r>
        <w:rPr>
          <w:color w:val="1A1A2E"/>
        </w:rPr>
        <w:t>9. Kabel Jumper Male-to-Male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Dupont Jumper Wire Male-to-Male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Panjang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20cm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Isi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40 pcs per set (berbagai warna: merah, hitam, kuning, hijau, biru, dll)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Menghubungkan antar lubang di breadboard, atau dari pin ESP32 ke breadboard power rail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set (40 pcs)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kabel jumper male male 20cm 40pcs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8.000 - 12.000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Kedua ujung berupa pin tajam (male). Gunakan warna berbeda untuk membedakan jalur: merah = 5V, hitam = GND, warna lain = sinyal.</w:t>
            </w:r>
          </w:p>
        </w:tc>
      </w:tr>
    </w:tbl>
    <w:p/>
    <w:p>
      <w:pPr>
        <w:pStyle w:val="Heading1"/>
      </w:pPr>
      <w:r>
        <w:rPr>
          <w:color w:val="1A1A2E"/>
        </w:rPr>
        <w:t>10. Kabel Jumper Male-to-Female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Dupont Jumper Wire Male-to-Female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Panjang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20cm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Isi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40 pcs per set (berbagai warna)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Menghubungkan dari sensor module yang memiliki pin header (male) ke lubang breadboard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set (40 pcs)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kabel jumper male female 20cm 40pcs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8.000 - 12.000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Satu ujung pin (male), satu ujung lubang (female). Dipakai untuk menyambung sensor seperti BH1750, DHT11, rain module ke breadboard.</w:t>
            </w:r>
          </w:p>
        </w:tc>
      </w:tr>
    </w:tbl>
    <w:p/>
    <w:p>
      <w:pPr>
        <w:pStyle w:val="Heading1"/>
      </w:pPr>
      <w:r>
        <w:rPr>
          <w:color w:val="1A1A2E"/>
        </w:rPr>
        <w:t>11. Breadboard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Solderless Breadboard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Ukuran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Full-size, 830 tie points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Dimensi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~165mm x 55mm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Bus Power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 rail (+ dan -) di setiap sisi, total 4 rail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Tempat merakit rangkaian elektronik tanpa perlu solder. Lubang-lubang di dalamnya terhubung secara internal sesuai baris/kolom.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buah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breadboard 830 point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12.000 - 20.000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Beli yang 830 tie points (full-size). Jangan yang 400 (half-size) - tidak cukup lebar untuk ESP32 DevKit + semua sensor.</w:t>
            </w:r>
          </w:p>
        </w:tc>
      </w:tr>
    </w:tbl>
    <w:p/>
    <w:p>
      <w:pPr>
        <w:pStyle w:val="Heading1"/>
      </w:pPr>
      <w:r>
        <w:rPr>
          <w:color w:val="1A1A2E"/>
        </w:rPr>
        <w:t>12. Capacitor Elektrolit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Electrolytic Capacitor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Nilai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470 uF (microfarad)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Tegangan Max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16V (lebih dari cukup untuk rangkaian 5V)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Polaritas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POLARIZED - kaki panjang = positif (+), kaki pendek = negatif (-), ada strip putih di body = sisi negatif (-)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Menyimpan energi sesaat untuk meng-buffer lonjakan arus ketika servo mulai bergerak. Tanpa capacitor, lonjakan arus servo bisa menyebabkan voltage drop yang membuat ESP32 restart.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Posisi Pemasangan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Dipasang sedekat mungkin dengan sambungan kabel power servo (VCC dan GND servo)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 buah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capacitor elektrolit 470uF 16V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2.000 - 5.000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PERINGATAN: Polaritas JANGAN terbalik. Kaki panjang (+) ke jalur +5V, kaki pendek (-) ke jalur GND. Jika terbalik, capacitor bisa meledak kecil dan mengeluarkan gas/cairan.</w:t>
            </w:r>
          </w:p>
        </w:tc>
      </w:tr>
    </w:tbl>
    <w:p/>
    <w:p>
      <w:pPr>
        <w:pStyle w:val="Heading1"/>
      </w:pPr>
      <w:r>
        <w:rPr>
          <w:color w:val="1A1A2E"/>
        </w:rPr>
        <w:t>13. LED Merah 5mm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LED (Light Emitting Diode)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Warna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Merah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Ukuran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5mm diameter (standard through-hole)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Forward Voltage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~2.0V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Forward Current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20mA (max)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Indikator warning saat terjadi anti-oven effect (atap tertutup karena hujan tapi suhu di dalam greenhouse lebih dari 33 C). LED akan berkedip sebagai tanda peringatan.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Identifikasi Kaki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Kaki panjang = Anoda (+), kaki pendek = Katoda (-). Jika sudah dipotong, lihat bagian dalam LED: sisi kecil = anoda, sisi lebar = katoda.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 buah (1 dipakai, 1 cadangan jika rusak)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LED 5mm merah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500 - 1.000 per pcs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LED WAJIB dipasang bersama resistor 220 ohm (komponen nomor 14). Tanpa resistor, arus terlalu besar dan LED langsung terbakar.</w:t>
            </w:r>
          </w:p>
        </w:tc>
      </w:tr>
    </w:tbl>
    <w:p/>
    <w:p>
      <w:pPr>
        <w:pStyle w:val="Heading1"/>
      </w:pPr>
      <w:r>
        <w:rPr>
          <w:color w:val="1A1A2E"/>
        </w:rPr>
        <w:t>14. Resistor 220 Ohm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Resistor Carbon Film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Nilai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220 Ohm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Kode Warna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Merah - Merah - Coklat - Emas (4 gelang)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Toleransi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+/- 5% (ditandai gelang emas di ujung)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Daya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1/4 Watt (standard, ukuran kecil)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Membatasi arus yang mengalir ke LED. Perhitungan: (3.3V - 2.0V) / 220 Ohm = ~6mA. Ini aman untuk LED (max 20mA) dan untuk pin GPIO ESP32 (max 40mA).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Cara Pasang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Dipasang seri antara pin GPIO ESP32 dan kaki anoda (+) LED. Resistor tidak punya polaritas, boleh dibalik.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 buah (1 dipakai, 1 cadangan)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resistor 220 ohm 1/4W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500 - 1.000 per pack</w:t>
            </w:r>
          </w:p>
        </w:tc>
      </w:tr>
    </w:tbl>
    <w:p/>
    <w:p>
      <w:pPr>
        <w:pStyle w:val="Heading1"/>
      </w:pPr>
      <w:r>
        <w:rPr>
          <w:color w:val="1A1A2E"/>
        </w:rPr>
        <w:t>15. Terminal Block (Opsional)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Nama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PCB Screw Terminal Block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Pin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2-pin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Pitch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5.08mm (standard)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Fungsi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Sambungan power yang lebih rapi dan kuat dari jumper wire biasa. Cocok untuk jalur arus besar seperti power servo. Kabel dimasukkan lalu dikunci dengan sekrup kecil.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Jumlah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2 buah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Keyword Shopee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terminal block 2 pin PCB 5mm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Est. Harga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Rp 1.500 - 2.500 per pcs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/>
                <w:sz w:val="20"/>
              </w:rPr>
              <w:t>Catatan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Opsional tapi direkomendasikan. Jumper wire biasa sudah cukup untuk prototyping, tapi terminal block lebih aman untuk jalur arus tinggi.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RINGKASAN TOTAL KOMPONEN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Est. Harga (IDR)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ESP32-S3-N16R8 Soldered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90.000 - 140.000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BH1750 GY-302 (Sensor Cahaya)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8.000 - 15.000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DHT11 Module 3-pin (Suhu &amp; Humidity)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8.000 - 15.000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Rain Sensor MH-RD + LM393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 set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10.000 - 18.000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Servo MG996R (Metal Gear)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35.000 - 55.000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Adaptor DC 5V 3A (AC 220V to DC 5V)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20.000 - 35.000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Jack DC Female Screw Terminal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3.000 - 5.000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Kabel USB-C Data (bukan charge-only)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8.000 - 15.000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Jumper Male-Male 20cm (40pcs)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 set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8.000 - 12.000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Jumper Male-Female 20cm (40pcs)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 set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8.000 - 12.000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Breadboard 830 point (full-size)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12.000 - 20.000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Capacitor 470uF 16V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2.000 - 5.000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LED Merah 5mm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1.000 - 2.000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Resistor 220 Ohm 1/4W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500 - 1.000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Terminal Block 2-pin (opsional)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3.000 - 5.000</w:t>
            </w:r>
          </w:p>
        </w:tc>
      </w:tr>
    </w:tbl>
    <w:p/>
    <w:p>
      <w:pPr>
        <w:jc w:val="center"/>
      </w:pPr>
      <w:r>
        <w:rPr>
          <w:b/>
          <w:color w:val="1A6B1A"/>
          <w:sz w:val="32"/>
        </w:rPr>
        <w:t>TOTAL ESTIMASI: Rp 216.500 - Rp 355.000</w:t>
      </w:r>
    </w:p>
    <w:p/>
    <w:p>
      <w:pPr>
        <w:pStyle w:val="Heading1"/>
      </w:pPr>
      <w:r>
        <w:rPr>
          <w:color w:val="1A1A2E"/>
        </w:rPr>
        <w:t>CATATAN PENTING</w:t>
      </w:r>
    </w:p>
    <w:p>
      <w:r>
        <w:rPr>
          <w:b/>
          <w:sz w:val="20"/>
        </w:rPr>
        <w:t xml:space="preserve">Adaptor: </w:t>
      </w:r>
      <w:r>
        <w:rPr>
          <w:sz w:val="20"/>
        </w:rPr>
        <w:t>Input AC 220V (colok ke stopkontak PLN biasa) menghasilkan output DC 5V 3A. Bentuknya seperti charger laptop kecil dengan ujung jack DC bulat.</w:t>
      </w:r>
    </w:p>
    <w:p>
      <w:r>
        <w:rPr>
          <w:b/>
          <w:sz w:val="20"/>
        </w:rPr>
        <w:t xml:space="preserve">Servo MG996R: </w:t>
      </w:r>
      <w:r>
        <w:rPr>
          <w:sz w:val="20"/>
        </w:rPr>
        <w:t>Power WAJIB langsung dari adaptor 5V, BUKAN dari pin ESP32. Pin 5V ESP32 max ~500mA, sedangkan servo butuh sampai 2.5A saat stall.</w:t>
      </w:r>
    </w:p>
    <w:p>
      <w:r>
        <w:rPr>
          <w:b/>
          <w:sz w:val="20"/>
        </w:rPr>
        <w:t xml:space="preserve">Rain Sensor: </w:t>
      </w:r>
      <w:r>
        <w:rPr>
          <w:sz w:val="20"/>
        </w:rPr>
        <w:t>Pakai HANYA pin DO (digital). Pin AO (analog) JANGAN PERNAH disambung ke ESP32. Output AO bisa mencapai 5V dan akan merusak pin ADC ESP32 yang max 3.3V.</w:t>
      </w:r>
    </w:p>
    <w:p>
      <w:r>
        <w:rPr>
          <w:b/>
          <w:sz w:val="20"/>
        </w:rPr>
        <w:t xml:space="preserve">Capacitor 470uF: </w:t>
      </w:r>
      <w:r>
        <w:rPr>
          <w:sz w:val="20"/>
        </w:rPr>
        <w:t>Polaritas jangan terbalik. Kaki panjang (+) ke jalur +5V, kaki pendek (-) ke jalur GND. Terbalik bisa meledak kecil.</w:t>
      </w:r>
    </w:p>
    <w:p>
      <w:r>
        <w:rPr>
          <w:b/>
          <w:sz w:val="20"/>
        </w:rPr>
        <w:t xml:space="preserve">Kabel USB: </w:t>
      </w:r>
      <w:r>
        <w:rPr>
          <w:sz w:val="20"/>
        </w:rPr>
        <w:t>HARUS yang data, bukan charge-only. Cara test: colok ke PC, buka Device Manager, harus muncul COM port baru.</w:t>
      </w:r>
    </w:p>
    <w:p>
      <w:r>
        <w:rPr>
          <w:b/>
          <w:sz w:val="20"/>
        </w:rPr>
        <w:t xml:space="preserve">Semua Sensor: </w:t>
      </w:r>
      <w:r>
        <w:rPr>
          <w:sz w:val="20"/>
        </w:rPr>
        <w:t>Dipower dari pin 3.3V ESP32. JANGAN power sensor dari jalur 5V.</w:t>
      </w:r>
    </w:p>
    <w:p>
      <w:r>
        <w:rPr>
          <w:b/>
          <w:sz w:val="20"/>
        </w:rPr>
        <w:t xml:space="preserve">Common Ground: </w:t>
      </w:r>
      <w:r>
        <w:rPr>
          <w:sz w:val="20"/>
        </w:rPr>
        <w:t>GND adaptor, GND ESP32, GND semua sensor, dan GND servo HARUS semua terhubung ke satu titik GND yang sama. Tanpa common ground, sinyal akan kacau.</w:t>
      </w:r>
    </w:p>
    <w:p>
      <w:r>
        <w:rPr>
          <w:b/>
          <w:sz w:val="20"/>
        </w:rPr>
        <w:t xml:space="preserve">DHT11: </w:t>
      </w:r>
      <w:r>
        <w:rPr>
          <w:sz w:val="20"/>
        </w:rPr>
        <w:t>Beli yang MODULE 3-pin (sudah ada PCB + pull-up resistor). Jangan beli yang komponen telanjang 4-pin.</w:t>
      </w:r>
    </w:p>
    <w:p/>
    <w:p>
      <w:pPr>
        <w:pStyle w:val="Heading1"/>
      </w:pPr>
      <w:r>
        <w:rPr>
          <w:color w:val="1A1A2E"/>
        </w:rPr>
        <w:t>PIN ASSIGNMENT - ESP32-S3-N16R8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Pin ESP32-S3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Terhubung Ke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Tipe Sinyal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GPIO8 (SDA)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BH1750 SDA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I2C Data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Default I2C SDA pada ESP32-S3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GPIO9 (SCL)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BH1750 SCL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I2C Clock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Default I2C SCL pada ESP32-S3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GPIO4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DHT11 DATA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Digital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Pin data sensor suhu/kelembapan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GPIO5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Rain Sensor DO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Digital Input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Output digital sensor hujan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GPIO13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Servo MG996R Signal (oranye)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PWM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Sinyal kontrol posisi servo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GPIO2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LED Warning via R 220 Ohm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Digital Output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Indikator anti-oven warning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VIN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Adaptor +5V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Power Input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Input power utama dari adaptor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3.3V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VCC semua sensor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Power Output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Sumber daya untuk BH1750, DHT11, Rain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GND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20"/>
              </w:rPr>
              <w:t>Common Ground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Ground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Semua GND harus terhubung</w:t>
            </w:r>
          </w:p>
        </w:tc>
      </w:tr>
    </w:tbl>
    <w:p/>
    <w:p>
      <w:pPr>
        <w:pStyle w:val="Heading1"/>
      </w:pPr>
      <w:r>
        <w:rPr>
          <w:color w:val="1A1A2E"/>
        </w:rPr>
        <w:t>DIAGRAM WIRING (Teks)</w:t>
      </w:r>
    </w:p>
    <w:p>
      <w:r>
        <w:rPr>
          <w:rFonts w:ascii="Consolas" w:hAnsi="Consolas"/>
          <w:sz w:val="18"/>
        </w:rPr>
        <w:t>ADAPTOR DC 5V 3A (colok ke stopkontak 220V)</w:t>
        <w:br/>
        <w:t xml:space="preserve">    |</w:t>
        <w:br/>
        <w:t xml:space="preserve">    v</w:t>
        <w:br/>
        <w:t>JACK DC FEMALE SCREW TERMINAL</w:t>
        <w:br/>
        <w:t xml:space="preserve">    |             |</w:t>
        <w:br/>
        <w:t xml:space="preserve">    +5V           GND</w:t>
        <w:br/>
        <w:t xml:space="preserve">    |             |</w:t>
        <w:br/>
        <w:t xml:space="preserve">    |--- VIN ESP32-S3-N16R8</w:t>
        <w:br/>
        <w:t xml:space="preserve">    |             |--- GND ESP32 --- GND BUS (semua GND terhubung di sini)</w:t>
        <w:br/>
        <w:t xml:space="preserve">    |             |                    |--- GND BH1750</w:t>
        <w:br/>
        <w:t xml:space="preserve">    |             |                    |--- GND DHT11</w:t>
        <w:br/>
        <w:t xml:space="preserve">    |             |                    |--- GND Rain Module</w:t>
        <w:br/>
        <w:t xml:space="preserve">    |             |                    |--- GND Servo (coklat)</w:t>
        <w:br/>
        <w:t xml:space="preserve">    |             |                    |--- GND LED</w:t>
        <w:br/>
        <w:t xml:space="preserve">    |             |</w:t>
        <w:br/>
        <w:t xml:space="preserve">    |             |--- 3.3V ESP32 --- 3.3V BUS</w:t>
        <w:br/>
        <w:t xml:space="preserve">    |                                  |--- VCC BH1750</w:t>
        <w:br/>
        <w:t xml:space="preserve">    |                                  |--- VCC DHT11</w:t>
        <w:br/>
        <w:t xml:space="preserve">    |                                  |--- VCC Rain Module</w:t>
        <w:br/>
        <w:t xml:space="preserve">    |</w:t>
        <w:br/>
        <w:t xml:space="preserve">    |--- [CAPACITOR 470uF] --- VCC Servo MG996R (merah)</w:t>
        <w:br/>
        <w:t xml:space="preserve">    |    kaki (+) ke +5V        (power servo langsung dari adaptor,</w:t>
        <w:br/>
        <w:t xml:space="preserve">    |    kaki (-) ke GND         BUKAN dari ESP32)</w:t>
        <w:br/>
        <w:t xml:space="preserve">    |</w:t>
        <w:br/>
        <w:t xml:space="preserve">    v</w:t>
        <w:br/>
        <w:t>ESP32-S3-N16R8 GPIO Connections:</w:t>
        <w:br/>
        <w:t xml:space="preserve">    GPIO8  (SDA) -----&gt; BH1750 SDA</w:t>
        <w:br/>
        <w:t xml:space="preserve">    GPIO9  (SCL) -----&gt; BH1750 SCL</w:t>
        <w:br/>
        <w:t xml:space="preserve">    GPIO4  -----&gt; DHT11 DATA</w:t>
        <w:br/>
        <w:t xml:space="preserve">    GPIO5  -----&gt; Rain Sensor DO (JANGAN sambung AO)</w:t>
        <w:br/>
        <w:t xml:space="preserve">    GPIO13 -----&gt; Servo MG996R Signal (oranye)</w:t>
        <w:br/>
        <w:t xml:space="preserve">    GPIO2  -----&gt; Resistor 220 Ohm -----&gt; LED Merah (+) -----&gt; GND</w:t>
      </w:r>
    </w:p>
    <w:p/>
    <w:p/>
    <w:p>
      <w:pPr>
        <w:jc w:val="center"/>
      </w:pPr>
      <w:r>
        <w:rPr>
          <w:i/>
          <w:color w:val="888888"/>
          <w:sz w:val="18"/>
        </w:rPr>
        <w:t>Smart Greenhouse IoT - Dokumen Komponen v1.0</w:t>
        <w:br/>
        <w:t>13525004@std.stei.itb.ac.id | April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