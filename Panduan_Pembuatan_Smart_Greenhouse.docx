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rPr>
          <w:color w:val="1A1A2E"/>
        </w:rPr>
        <w:t>PANDUAN PEMBUATAN</w:t>
        <w:br/>
        <w:t>SMART GREENHOUSE IoT</w:t>
      </w:r>
    </w:p>
    <w:p>
      <w:r>
        <w:rPr>
          <w:b/>
          <w:color w:val="444488"/>
          <w:sz w:val="28"/>
        </w:rPr>
        <w:t>Step-by-Step dari Nol sampai Jadi</w:t>
      </w:r>
    </w:p>
    <w:p>
      <w:r>
        <w:rPr>
          <w:b/>
          <w:color w:val="444488"/>
          <w:sz w:val="24"/>
        </w:rPr>
        <w:t>ESP32-S3-N16R8 Soldered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Panduan ini dirancang untuk orang awam.</w:t>
      </w:r>
    </w:p>
    <w:p>
      <w:r>
        <w:rPr>
          <w:b w:val="0"/>
          <w:sz w:val="22"/>
        </w:rPr>
        <w:t>Ikuti step-by-step dari atas ke bawah.</w:t>
      </w:r>
    </w:p>
    <w:p>
      <w:r>
        <w:rPr>
          <w:b w:val="0"/>
          <w:sz w:val="22"/>
        </w:rPr>
        <w:t>Jangan loncat step — setiap step bergantung pada step sebelumnya.</w:t>
      </w:r>
    </w:p>
    <w:p>
      <w:r>
        <w:rPr>
          <w:b w:val="0"/>
          <w:sz w:val="22"/>
        </w:rPr>
      </w:r>
    </w:p>
    <w:p>
      <w:r>
        <w:rPr>
          <w:b w:val="0"/>
          <w:color w:val="888888"/>
          <w:sz w:val="20"/>
        </w:rPr>
        <w:t>13525004@std.stei.itb.ac.id | April 2026</w:t>
      </w:r>
    </w:p>
    <w:p>
      <w:r>
        <w:br w:type="page"/>
      </w:r>
    </w:p>
    <w:p>
      <w:pPr>
        <w:pStyle w:val="Heading1"/>
      </w:pPr>
      <w:r>
        <w:rPr>
          <w:color w:val="1A1A2E"/>
        </w:rPr>
        <w:t>DAFTAR ISI</w:t>
      </w:r>
    </w:p>
    <w:p>
      <w:r>
        <w:rPr>
          <w:b w:val="0"/>
          <w:sz w:val="22"/>
        </w:rPr>
        <w:t>FASE 0: Persiapan Software (Step 1-3)</w:t>
      </w:r>
    </w:p>
    <w:p>
      <w:r>
        <w:rPr>
          <w:b w:val="0"/>
          <w:sz w:val="22"/>
        </w:rPr>
        <w:t>FASE 1: Rakit Hardware (Step 4-10)</w:t>
      </w:r>
    </w:p>
    <w:p>
      <w:r>
        <w:rPr>
          <w:b w:val="0"/>
          <w:sz w:val="22"/>
        </w:rPr>
        <w:t>FASE 2: Upload &amp; Test Firmware (Step 11-15)</w:t>
      </w:r>
    </w:p>
    <w:p>
      <w:r>
        <w:rPr>
          <w:b w:val="0"/>
          <w:sz w:val="22"/>
        </w:rPr>
        <w:t>FASE 3: Setup Supabase (Step 16-19)</w:t>
      </w:r>
    </w:p>
    <w:p>
      <w:r>
        <w:rPr>
          <w:b w:val="0"/>
          <w:sz w:val="22"/>
        </w:rPr>
        <w:t>FASE 4: Test Sistem Lengkap (Step 20-24)</w:t>
      </w:r>
    </w:p>
    <w:p>
      <w:r>
        <w:rPr>
          <w:b w:val="0"/>
          <w:sz w:val="22"/>
        </w:rPr>
        <w:t>FASE 5: Web Dashboard (Step 25-27)</w:t>
      </w:r>
    </w:p>
    <w:p>
      <w:r>
        <w:br w:type="page"/>
      </w:r>
    </w:p>
    <w:p>
      <w:pPr>
        <w:pStyle w:val="Heading1"/>
      </w:pPr>
      <w:r>
        <w:rPr>
          <w:color w:val="1A1A2E"/>
        </w:rPr>
        <w:t>FASE 0: Persiapan Software</w:t>
      </w:r>
    </w:p>
    <w:p>
      <w:r>
        <w:rPr>
          <w:b w:val="0"/>
          <w:sz w:val="22"/>
        </w:rPr>
        <w:t>Sebelum menyentuh hardware, siapkan software dulu.</w:t>
      </w:r>
    </w:p>
    <w:p>
      <w:pPr>
        <w:pStyle w:val="Heading2"/>
      </w:pPr>
      <w:r>
        <w:rPr>
          <w:color w:val="1A1A2E"/>
        </w:rPr>
        <w:t>Step 1: Download &amp; Install Arduino IDE</w:t>
      </w:r>
    </w:p>
    <w:p>
      <w:r>
        <w:rPr>
          <w:b w:val="0"/>
          <w:sz w:val="22"/>
        </w:rPr>
        <w:t>1. Buka browser, pergi ke arduino.cc/en/software</w:t>
      </w:r>
    </w:p>
    <w:p>
      <w:r>
        <w:rPr>
          <w:b w:val="0"/>
          <w:sz w:val="22"/>
        </w:rPr>
        <w:t>2. Download Arduino IDE 2.x (pilih sesuai OS: Windows/Mac/Linux)</w:t>
      </w:r>
    </w:p>
    <w:p>
      <w:r>
        <w:rPr>
          <w:b w:val="0"/>
          <w:sz w:val="22"/>
        </w:rPr>
        <w:t>3. Install seperti biasa (Next &gt; Next &gt; Finish)</w:t>
      </w:r>
    </w:p>
    <w:p>
      <w:r>
        <w:rPr>
          <w:b w:val="0"/>
          <w:sz w:val="22"/>
        </w:rPr>
        <w:t>4. Buka Arduino IDE setelah install selesai</w:t>
      </w:r>
    </w:p>
    <w:p>
      <w:pPr>
        <w:pStyle w:val="Heading2"/>
      </w:pPr>
      <w:r>
        <w:rPr>
          <w:color w:val="1A1A2E"/>
        </w:rPr>
        <w:t>Step 2: Install ESP32 Board Support</w:t>
      </w:r>
    </w:p>
    <w:p>
      <w:r>
        <w:rPr>
          <w:b w:val="0"/>
          <w:sz w:val="22"/>
        </w:rPr>
        <w:t>Arduino IDE default hanya kenal Arduino Uno. Kita perlu menambahkan ESP32.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1. Buka Arduino IDE</w:t>
      </w:r>
    </w:p>
    <w:p>
      <w:r>
        <w:rPr>
          <w:b w:val="0"/>
          <w:sz w:val="22"/>
        </w:rPr>
        <w:t>2. File &gt; Preferences</w:t>
      </w:r>
    </w:p>
    <w:p>
      <w:r>
        <w:rPr>
          <w:b w:val="0"/>
          <w:sz w:val="22"/>
        </w:rPr>
        <w:t>3. Di "Additional Board Manager URLs", paste:</w:t>
      </w:r>
    </w:p>
    <w:p>
      <w:r>
        <w:rPr>
          <w:b/>
          <w:sz w:val="22"/>
        </w:rPr>
        <w:t xml:space="preserve">   https://espressif.github.io/arduino-esp32/package_esp32_index.json</w:t>
      </w:r>
    </w:p>
    <w:p>
      <w:r>
        <w:rPr>
          <w:b w:val="0"/>
          <w:sz w:val="22"/>
        </w:rPr>
        <w:t>4. OK &gt; Tools &gt; Board &gt; Board Manager</w:t>
      </w:r>
    </w:p>
    <w:p>
      <w:r>
        <w:rPr>
          <w:b w:val="0"/>
          <w:sz w:val="22"/>
        </w:rPr>
        <w:t>5. Cari "esp32" &gt; "esp32 by Espressif Systems" &gt; Install</w:t>
      </w:r>
    </w:p>
    <w:p>
      <w:r>
        <w:rPr>
          <w:b w:val="0"/>
          <w:sz w:val="22"/>
        </w:rPr>
        <w:t>6. Tunggu selesai (5-10 menit)</w:t>
      </w:r>
    </w:p>
    <w:p>
      <w:pPr>
        <w:pStyle w:val="Heading2"/>
      </w:pPr>
      <w:r>
        <w:rPr>
          <w:color w:val="1A1A2E"/>
        </w:rPr>
        <w:t>Step 3: Install Library yang Dibutuhkan</w:t>
      </w:r>
    </w:p>
    <w:p>
      <w:r>
        <w:rPr>
          <w:b w:val="0"/>
          <w:sz w:val="22"/>
        </w:rPr>
        <w:t>Library = kode tambahan supaya ESP32 bisa berkomunikasi dengan sensor.</w:t>
      </w:r>
    </w:p>
    <w:p>
      <w:r>
        <w:drawing>
          <wp:inline xmlns:a="http://schemas.openxmlformats.org/drawingml/2006/main" xmlns:pic="http://schemas.openxmlformats.org/drawingml/2006/picture">
            <wp:extent cx="5486400" cy="3305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5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Tools &gt; Manage Libraries, cari &amp; install:</w:t>
      </w:r>
    </w:p>
    <w:p>
      <w:r>
        <w:rPr>
          <w:b w:val="0"/>
          <w:sz w:val="22"/>
        </w:rPr>
        <w:t xml:space="preserve">   a. "BH1750" by Christopher Laws</w:t>
      </w:r>
    </w:p>
    <w:p>
      <w:r>
        <w:rPr>
          <w:b w:val="0"/>
          <w:sz w:val="22"/>
        </w:rPr>
        <w:t xml:space="preserve">   b. "DHT sensor library" by Adafruit</w:t>
      </w:r>
    </w:p>
    <w:p>
      <w:r>
        <w:rPr>
          <w:b w:val="0"/>
          <w:sz w:val="22"/>
        </w:rPr>
        <w:t xml:space="preserve">   c. "Adafruit Unified Sensor" by Adafruit</w:t>
      </w:r>
    </w:p>
    <w:p>
      <w:r>
        <w:rPr>
          <w:b w:val="0"/>
          <w:sz w:val="22"/>
        </w:rPr>
        <w:t xml:space="preserve">   d. "ESP32Servo" by Kevin Harrington</w:t>
      </w:r>
    </w:p>
    <w:p>
      <w:r>
        <w:rPr>
          <w:b w:val="0"/>
          <w:sz w:val="22"/>
        </w:rPr>
        <w:t xml:space="preserve">   e. "ArduinoJson" by Benoit Blanchon</w:t>
      </w:r>
    </w:p>
    <w:p>
      <w:r>
        <w:br w:type="page"/>
      </w:r>
    </w:p>
    <w:p>
      <w:pPr>
        <w:pStyle w:val="Heading1"/>
      </w:pPr>
      <w:r>
        <w:rPr>
          <w:color w:val="1A1A2E"/>
        </w:rPr>
        <w:t>FASE 1: Rakit Hardware</w:t>
      </w:r>
    </w:p>
    <w:p>
      <w:r>
        <w:rPr>
          <w:b w:val="0"/>
          <w:sz w:val="22"/>
        </w:rPr>
        <w:t>Rakit rangkaian elektronik di breadboard.</w:t>
      </w:r>
    </w:p>
    <w:p>
      <w:r>
        <w:rPr>
          <w:b/>
          <w:color w:val="CC3333"/>
          <w:sz w:val="20"/>
        </w:rPr>
        <w:t>PERINGATAN: Jangan colok adaptor/USB sampai semua wiring selesai dan dicek!</w:t>
      </w:r>
    </w:p>
    <w:p>
      <w:pPr>
        <w:pStyle w:val="Heading2"/>
      </w:pPr>
      <w:r>
        <w:rPr>
          <w:color w:val="1A1A2E"/>
        </w:rPr>
        <w:t>Step 4: Pasang ESP32 di Breadboard</w:t>
      </w:r>
    </w:p>
    <w:p>
      <w:r>
        <w:drawing>
          <wp:inline xmlns:a="http://schemas.openxmlformats.org/drawingml/2006/main" xmlns:pic="http://schemas.openxmlformats.org/drawingml/2006/picture">
            <wp:extent cx="5486400" cy="3977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1. Ambil breadboard 830 point</w:t>
      </w:r>
    </w:p>
    <w:p>
      <w:r>
        <w:rPr>
          <w:b w:val="0"/>
          <w:sz w:val="22"/>
        </w:rPr>
        <w:t>2. Tancapkan ESP32-S3 di TENGAH breadboard</w:t>
      </w:r>
    </w:p>
    <w:p>
      <w:r>
        <w:rPr>
          <w:b w:val="0"/>
          <w:sz w:val="22"/>
        </w:rPr>
        <w:t>3. Kedua sisi pin harus bisa diakses untuk jumper wire</w:t>
      </w:r>
    </w:p>
    <w:p>
      <w:r>
        <w:rPr>
          <w:color w:val="339933"/>
          <w:sz w:val="20"/>
        </w:rPr>
        <w:t>TIP: Tekan kuat tapi hati-hati. Semua pin harus masuk.</w:t>
      </w:r>
    </w:p>
    <w:p>
      <w:pPr>
        <w:pStyle w:val="Heading2"/>
      </w:pPr>
      <w:r>
        <w:rPr>
          <w:color w:val="1A1A2E"/>
        </w:rPr>
        <w:t>Step 5: Sambung Power Supply</w:t>
      </w:r>
    </w:p>
    <w:p>
      <w:r>
        <w:drawing>
          <wp:inline xmlns:a="http://schemas.openxmlformats.org/drawingml/2006/main" xmlns:pic="http://schemas.openxmlformats.org/drawingml/2006/picture">
            <wp:extent cx="54864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1. Adaptor 5V 3A &gt; jack DC female screw terminal (belum colok!)</w:t>
      </w:r>
    </w:p>
    <w:p>
      <w:r>
        <w:rPr>
          <w:b/>
          <w:sz w:val="22"/>
        </w:rPr>
        <w:t>2. Terminal (+) &gt; power rail (+) breadboard = +5V</w:t>
      </w:r>
    </w:p>
    <w:p>
      <w:r>
        <w:rPr>
          <w:b/>
          <w:sz w:val="22"/>
        </w:rPr>
        <w:t>3. Terminal (-) &gt; ground rail (-) breadboard = GND</w:t>
      </w:r>
    </w:p>
    <w:p>
      <w:r>
        <w:rPr>
          <w:b w:val="0"/>
          <w:sz w:val="22"/>
        </w:rPr>
        <w:t>4. Power rail (+) &gt; ESP32 pin VIN</w:t>
      </w:r>
    </w:p>
    <w:p>
      <w:r>
        <w:rPr>
          <w:b w:val="0"/>
          <w:sz w:val="22"/>
        </w:rPr>
        <w:t>5. Ground rail (-) &gt; ESP32 pin GND</w:t>
      </w:r>
    </w:p>
    <w:p>
      <w:r>
        <w:rPr>
          <w:b w:val="0"/>
          <w:sz w:val="22"/>
        </w:rPr>
        <w:t>6. ESP32 pin 3.3V &gt; baris baru breadboard (jadi 3.3V bus sensor)</w:t>
      </w:r>
    </w:p>
    <w:p>
      <w:r>
        <w:rPr>
          <w:b/>
          <w:color w:val="CC3333"/>
          <w:sz w:val="20"/>
        </w:rPr>
        <w:t>PERINGATAN: VIN ESP32 = 5V. Sensor = 3.3V. Jangan tukar!</w:t>
      </w:r>
    </w:p>
    <w:p>
      <w:pPr>
        <w:pStyle w:val="Heading2"/>
      </w:pPr>
      <w:r>
        <w:rPr>
          <w:color w:val="1A1A2E"/>
        </w:rPr>
        <w:t>Step 6: Sambung Sensor Cahaya (BH1750)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BH1750 pakai I2C (SDA + SCL):</w:t>
      </w:r>
    </w:p>
    <w:p>
      <w:r>
        <w:rPr>
          <w:b/>
          <w:sz w:val="22"/>
        </w:rPr>
        <w:t xml:space="preserve">  VCC  --&gt;  3.3V bus</w:t>
      </w:r>
    </w:p>
    <w:p>
      <w:r>
        <w:rPr>
          <w:b/>
          <w:sz w:val="22"/>
        </w:rPr>
        <w:t xml:space="preserve">  GND  --&gt;  GND bus</w:t>
      </w:r>
    </w:p>
    <w:p>
      <w:r>
        <w:rPr>
          <w:b/>
          <w:sz w:val="22"/>
        </w:rPr>
        <w:t xml:space="preserve">  SDA  --&gt;  GPIO8</w:t>
      </w:r>
    </w:p>
    <w:p>
      <w:r>
        <w:rPr>
          <w:b/>
          <w:sz w:val="22"/>
        </w:rPr>
        <w:t xml:space="preserve">  SCL  --&gt;  GPIO9</w:t>
      </w:r>
    </w:p>
    <w:p>
      <w:r>
        <w:rPr>
          <w:b w:val="0"/>
          <w:sz w:val="22"/>
        </w:rPr>
        <w:t xml:space="preserve">  ADDR --&gt;  kosong</w:t>
      </w:r>
    </w:p>
    <w:p>
      <w:pPr>
        <w:pStyle w:val="Heading2"/>
      </w:pPr>
      <w:r>
        <w:rPr>
          <w:color w:val="1A1A2E"/>
        </w:rPr>
        <w:t>Step 7: Sambung Sensor Suhu (DHT11)</w:t>
      </w:r>
    </w:p>
    <w:p>
      <w:r>
        <w:rPr>
          <w:b w:val="0"/>
          <w:sz w:val="22"/>
        </w:rPr>
        <w:t>DHT11 module 3-pin:</w:t>
      </w:r>
    </w:p>
    <w:p>
      <w:r>
        <w:rPr>
          <w:b/>
          <w:sz w:val="22"/>
        </w:rPr>
        <w:t xml:space="preserve">  VCC  --&gt;  3.3V bus</w:t>
      </w:r>
    </w:p>
    <w:p>
      <w:r>
        <w:rPr>
          <w:b/>
          <w:sz w:val="22"/>
        </w:rPr>
        <w:t xml:space="preserve">  GND  --&gt;  GND bus</w:t>
      </w:r>
    </w:p>
    <w:p>
      <w:r>
        <w:rPr>
          <w:b/>
          <w:sz w:val="22"/>
        </w:rPr>
        <w:t xml:space="preserve">  DATA --&gt;  GPIO4</w:t>
      </w:r>
    </w:p>
    <w:p>
      <w:r>
        <w:rPr>
          <w:color w:val="339933"/>
          <w:sz w:val="20"/>
        </w:rPr>
        <w:t>TIP: Beli yang MODULE 3-pin (ada PCB), bukan komponen telanjang 4-pin.</w:t>
      </w:r>
    </w:p>
    <w:p>
      <w:pPr>
        <w:pStyle w:val="Heading2"/>
      </w:pPr>
      <w:r>
        <w:rPr>
          <w:color w:val="1A1A2E"/>
        </w:rPr>
        <w:t>Step 8: Sambung Sensor Hujan (Rain Sensor)</w:t>
      </w:r>
    </w:p>
    <w:p>
      <w:r>
        <w:rPr>
          <w:b w:val="0"/>
          <w:sz w:val="22"/>
        </w:rPr>
        <w:t>Dari control board LM393:</w:t>
      </w:r>
    </w:p>
    <w:p>
      <w:r>
        <w:rPr>
          <w:b/>
          <w:sz w:val="22"/>
        </w:rPr>
        <w:t xml:space="preserve">  VCC  --&gt;  3.3V bus</w:t>
      </w:r>
    </w:p>
    <w:p>
      <w:r>
        <w:rPr>
          <w:b/>
          <w:sz w:val="22"/>
        </w:rPr>
        <w:t xml:space="preserve">  GND  --&gt;  GND bus</w:t>
      </w:r>
    </w:p>
    <w:p>
      <w:r>
        <w:rPr>
          <w:b/>
          <w:sz w:val="22"/>
        </w:rPr>
        <w:t xml:space="preserve">  DO   --&gt;  GPIO5</w:t>
      </w:r>
    </w:p>
    <w:p>
      <w:r>
        <w:rPr>
          <w:b/>
          <w:color w:val="CC3333"/>
          <w:sz w:val="22"/>
        </w:rPr>
        <w:t xml:space="preserve">  AO   --&gt;  JANGAN DISAMBUNG!</w:t>
      </w:r>
    </w:p>
    <w:p>
      <w:r>
        <w:rPr>
          <w:b/>
          <w:color w:val="CC3333"/>
          <w:sz w:val="20"/>
        </w:rPr>
        <w:t>PERINGATAN: Pin AO bisa output 5V. ESP32 ADC max 3.3V. Disambung = RUSAK PERMANEN.</w:t>
      </w:r>
    </w:p>
    <w:p>
      <w:pPr>
        <w:pStyle w:val="Heading2"/>
      </w:pPr>
      <w:r>
        <w:rPr>
          <w:color w:val="1A1A2E"/>
        </w:rPr>
        <w:t>Step 9: Sambung Servo Motor (MG996R)</w:t>
      </w:r>
    </w:p>
    <w:p>
      <w:r>
        <w:drawing>
          <wp:inline xmlns:a="http://schemas.openxmlformats.org/drawingml/2006/main" xmlns:pic="http://schemas.openxmlformats.org/drawingml/2006/picture">
            <wp:extent cx="5486400" cy="41696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2"/>
        </w:rPr>
      </w:r>
    </w:p>
    <w:p>
      <w:r>
        <w:rPr>
          <w:b/>
          <w:sz w:val="22"/>
        </w:rPr>
        <w:t xml:space="preserve">  MERAH (VCC)   --&gt;  +5V Rail (ADAPTOR!)</w:t>
      </w:r>
    </w:p>
    <w:p>
      <w:r>
        <w:rPr>
          <w:b/>
          <w:sz w:val="22"/>
        </w:rPr>
        <w:t xml:space="preserve">  COKLAT (GND)  --&gt;  GND bus</w:t>
      </w:r>
    </w:p>
    <w:p>
      <w:r>
        <w:rPr>
          <w:b/>
          <w:sz w:val="22"/>
        </w:rPr>
        <w:t xml:space="preserve">  ORANYE (Signal) --&gt;  GPIO13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Capacitor 470uF dekat servo:</w:t>
      </w:r>
    </w:p>
    <w:p>
      <w:r>
        <w:rPr>
          <w:b w:val="0"/>
          <w:sz w:val="22"/>
        </w:rPr>
        <w:t xml:space="preserve">  Kaki panjang (+) --&gt; +5V Rail</w:t>
      </w:r>
    </w:p>
    <w:p>
      <w:r>
        <w:rPr>
          <w:b w:val="0"/>
          <w:sz w:val="22"/>
        </w:rPr>
        <w:t xml:space="preserve">  Kaki pendek (-) --&gt; GND Rail</w:t>
      </w:r>
    </w:p>
    <w:p>
      <w:r>
        <w:rPr>
          <w:b/>
          <w:color w:val="CC3333"/>
          <w:sz w:val="20"/>
        </w:rPr>
        <w:t>PERINGATAN: Servo power WAJIB dari adaptor. BUKAN ESP32! Servo butuh 2.5A, ESP32 max 500mA.</w:t>
      </w:r>
    </w:p>
    <w:p>
      <w:pPr>
        <w:pStyle w:val="Heading2"/>
      </w:pPr>
      <w:r>
        <w:rPr>
          <w:color w:val="1A1A2E"/>
        </w:rPr>
        <w:t>Step 10: Sambung LED Warning + Resistor</w:t>
      </w:r>
    </w:p>
    <w:p>
      <w:r>
        <w:drawing>
          <wp:inline xmlns:a="http://schemas.openxmlformats.org/drawingml/2006/main" xmlns:pic="http://schemas.openxmlformats.org/drawingml/2006/picture">
            <wp:extent cx="5486400" cy="2560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GPIO2 &gt; Resistor 220 Ohm &gt; LED Merah &gt; GND</w:t>
      </w:r>
    </w:p>
    <w:p>
      <w:r>
        <w:rPr>
          <w:b w:val="0"/>
          <w:sz w:val="22"/>
        </w:rPr>
        <w:t>Resistor: tidak ada polaritas. LED: kaki panjang = (+).</w:t>
      </w:r>
    </w:p>
    <w:p>
      <w:r>
        <w:br w:type="page"/>
      </w:r>
    </w:p>
    <w:p>
      <w:pPr>
        <w:pStyle w:val="Heading1"/>
      </w:pPr>
      <w:r>
        <w:rPr>
          <w:color w:val="1A1A2E"/>
        </w:rPr>
        <w:t>FASE 2: Upload &amp; Test Firmware</w:t>
      </w:r>
    </w:p>
    <w:p>
      <w:pPr>
        <w:pStyle w:val="Heading2"/>
      </w:pPr>
      <w:r>
        <w:rPr>
          <w:color w:val="1A1A2E"/>
        </w:rPr>
        <w:t>Step 11: Checklist Sebelum Power On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2"/>
        </w:rPr>
      </w:r>
    </w:p>
    <w:p>
      <w:r>
        <w:rPr>
          <w:b/>
          <w:sz w:val="22"/>
        </w:rPr>
        <w:t>Cek SEMUA item sebelum colok adaptor!</w:t>
      </w:r>
    </w:p>
    <w:p>
      <w:r>
        <w:rPr>
          <w:b w:val="0"/>
          <w:sz w:val="22"/>
        </w:rPr>
        <w:t>Setelah yakin:</w:t>
      </w:r>
    </w:p>
    <w:p>
      <w:r>
        <w:rPr>
          <w:b w:val="0"/>
          <w:sz w:val="22"/>
        </w:rPr>
        <w:t>1. Colok adaptor &gt; cek LED power ESP32 menyala</w:t>
      </w:r>
    </w:p>
    <w:p>
      <w:r>
        <w:rPr>
          <w:b w:val="0"/>
          <w:sz w:val="22"/>
        </w:rPr>
        <w:t>2. Tunggu 10 detik &gt; sentuh komponen</w:t>
      </w:r>
    </w:p>
    <w:p>
      <w:r>
        <w:rPr>
          <w:b w:val="0"/>
          <w:sz w:val="22"/>
        </w:rPr>
        <w:t>3. Kalau ada yang PANAS &gt; CABUT SEGERA</w:t>
      </w:r>
    </w:p>
    <w:p>
      <w:pPr>
        <w:pStyle w:val="Heading2"/>
      </w:pPr>
      <w:r>
        <w:rPr>
          <w:color w:val="1A1A2E"/>
        </w:rPr>
        <w:t>Step 12: Colok ESP32 ke Laptop via USB</w:t>
      </w:r>
    </w:p>
    <w:p>
      <w:r>
        <w:drawing>
          <wp:inline xmlns:a="http://schemas.openxmlformats.org/drawingml/2006/main" xmlns:pic="http://schemas.openxmlformats.org/drawingml/2006/picture">
            <wp:extent cx="5486400" cy="31728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2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1. Kabel USB-C DATA (bukan charge-only!)</w:t>
      </w:r>
    </w:p>
    <w:p>
      <w:r>
        <w:rPr>
          <w:b w:val="0"/>
          <w:sz w:val="22"/>
        </w:rPr>
        <w:t>2. Colok ke ESP32 dan laptop</w:t>
      </w:r>
    </w:p>
    <w:p>
      <w:r>
        <w:rPr>
          <w:b w:val="0"/>
          <w:sz w:val="22"/>
        </w:rPr>
        <w:t>3. Device Manager harus muncul COM port baru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Tidak muncul? Ganti kabel USB atau install driver CH340/CP2102.</w:t>
      </w:r>
    </w:p>
    <w:p>
      <w:pPr>
        <w:pStyle w:val="Heading2"/>
      </w:pPr>
      <w:r>
        <w:rPr>
          <w:color w:val="1A1A2E"/>
        </w:rPr>
        <w:t>Step 13: Konfigurasi Arduino IDE</w:t>
      </w:r>
    </w:p>
    <w:p>
      <w:r>
        <w:drawing>
          <wp:inline xmlns:a="http://schemas.openxmlformats.org/drawingml/2006/main" xmlns:pic="http://schemas.openxmlformats.org/drawingml/2006/picture">
            <wp:extent cx="5486400" cy="31627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2"/>
        </w:rPr>
      </w:r>
    </w:p>
    <w:p>
      <w:r>
        <w:rPr>
          <w:b/>
          <w:sz w:val="22"/>
        </w:rPr>
        <w:t xml:space="preserve">  Board: ESP32S3 Dev Module</w:t>
      </w:r>
    </w:p>
    <w:p>
      <w:r>
        <w:rPr>
          <w:b/>
          <w:color w:val="CC3333"/>
          <w:sz w:val="22"/>
        </w:rPr>
        <w:t xml:space="preserve">  PSRAM: OPI PSRAM</w:t>
      </w:r>
    </w:p>
    <w:p>
      <w:r>
        <w:rPr>
          <w:b/>
          <w:sz w:val="22"/>
        </w:rPr>
        <w:t xml:space="preserve">  Flash Size: 16MB (128Mb)</w:t>
      </w:r>
    </w:p>
    <w:p>
      <w:r>
        <w:rPr>
          <w:b/>
          <w:color w:val="CC3333"/>
          <w:sz w:val="22"/>
        </w:rPr>
        <w:t xml:space="preserve">  USB CDC On Boot: Enabled</w:t>
      </w:r>
    </w:p>
    <w:p>
      <w:r>
        <w:rPr>
          <w:b/>
          <w:sz w:val="22"/>
        </w:rPr>
        <w:t xml:space="preserve">  Upload Speed: 921600</w:t>
      </w:r>
    </w:p>
    <w:p>
      <w:r>
        <w:rPr>
          <w:b/>
          <w:sz w:val="22"/>
        </w:rPr>
        <w:t xml:space="preserve">  Port: COM yang muncul</w:t>
      </w:r>
    </w:p>
    <w:p>
      <w:r>
        <w:rPr>
          <w:b/>
          <w:color w:val="CC3333"/>
          <w:sz w:val="20"/>
        </w:rPr>
        <w:t>PERINGATAN: PSRAM = OPI &amp; USB CDC = Enabled WAJIB BENAR!</w:t>
      </w:r>
    </w:p>
    <w:p>
      <w:pPr>
        <w:pStyle w:val="Heading2"/>
      </w:pPr>
      <w:r>
        <w:rPr>
          <w:color w:val="1A1A2E"/>
        </w:rPr>
        <w:t>Step 14: Siapkan File Firmware</w:t>
      </w:r>
    </w:p>
    <w:p>
      <w:r>
        <w:rPr>
          <w:b w:val="0"/>
          <w:sz w:val="22"/>
        </w:rPr>
        <w:t>1. Clone/download folder firmware/ dari repo</w:t>
      </w:r>
    </w:p>
    <w:p>
      <w:r>
        <w:rPr>
          <w:b w:val="0"/>
          <w:sz w:val="22"/>
        </w:rPr>
        <w:t>2. Buka smart_greenhouse.ino di Arduino IDE</w:t>
      </w:r>
    </w:p>
    <w:p>
      <w:r>
        <w:rPr>
          <w:b w:val="0"/>
          <w:sz w:val="22"/>
        </w:rPr>
        <w:t>3. Copy credentials.h.example &gt; credentials.h</w:t>
      </w:r>
    </w:p>
    <w:p>
      <w:r>
        <w:rPr>
          <w:b w:val="0"/>
          <w:sz w:val="22"/>
        </w:rPr>
        <w:t>4. Edit credentials.h:</w:t>
      </w:r>
    </w:p>
    <w:p>
      <w:r>
        <w:rPr>
          <w:b/>
          <w:sz w:val="22"/>
        </w:rPr>
        <w:t xml:space="preserve">   #define WIFI_SSID     "nama_wifi"</w:t>
      </w:r>
    </w:p>
    <w:p>
      <w:r>
        <w:rPr>
          <w:b/>
          <w:sz w:val="22"/>
        </w:rPr>
        <w:t xml:space="preserve">   #define WIFI_PASSWORD "password_wifi"</w:t>
      </w:r>
    </w:p>
    <w:p>
      <w:r>
        <w:rPr>
          <w:b/>
          <w:sz w:val="22"/>
        </w:rPr>
        <w:t xml:space="preserve">   #define SUPABASE_URL  "https://xxx.supabase.co"</w:t>
      </w:r>
    </w:p>
    <w:p>
      <w:r>
        <w:rPr>
          <w:b/>
          <w:sz w:val="22"/>
        </w:rPr>
        <w:t xml:space="preserve">   #define SUPABASE_KEY  "eyJ..."</w:t>
      </w:r>
    </w:p>
    <w:p>
      <w:r>
        <w:rPr>
          <w:color w:val="339933"/>
          <w:sz w:val="20"/>
        </w:rPr>
        <w:t>TIP: Isi WiFi dulu. Supabase nanti. Sistem tetap jalan offline.</w:t>
      </w:r>
    </w:p>
    <w:p>
      <w:pPr>
        <w:pStyle w:val="Heading2"/>
      </w:pPr>
      <w:r>
        <w:rPr>
          <w:color w:val="1A1A2E"/>
        </w:rPr>
        <w:t>Step 15: Upload Firmware ke ESP32</w:t>
      </w:r>
    </w:p>
    <w:p>
      <w:r>
        <w:drawing>
          <wp:inline xmlns:a="http://schemas.openxmlformats.org/drawingml/2006/main" xmlns:pic="http://schemas.openxmlformats.org/drawingml/2006/picture">
            <wp:extent cx="5486400" cy="37578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7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Klik Upload &gt; tunggu compile &gt; tunggu upload.</w:t>
      </w:r>
    </w:p>
    <w:p>
      <w:r>
        <w:rPr>
          <w:b w:val="0"/>
          <w:sz w:val="22"/>
        </w:rPr>
        <w:t>Kalau gagal "Connecting...": tahan BOOT &gt; tekan RESET &gt; lepas &gt; upload &gt; lepas BOOT</w:t>
      </w:r>
    </w:p>
    <w:p>
      <w:pPr>
        <w:pStyle w:val="Heading2"/>
      </w:pPr>
      <w:r>
        <w:rPr>
          <w:color w:val="1A1A2E"/>
        </w:rPr>
        <w:t>Step 16: Buka Serial Monitor</w:t>
      </w:r>
    </w:p>
    <w:p>
      <w:r>
        <w:drawing>
          <wp:inline xmlns:a="http://schemas.openxmlformats.org/drawingml/2006/main" xmlns:pic="http://schemas.openxmlformats.org/drawingml/2006/picture">
            <wp:extent cx="5486400" cy="38039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Tools &gt; Serial Monitor, baud rate 115200.</w:t>
      </w:r>
    </w:p>
    <w:p>
      <w:r>
        <w:rPr>
          <w:b w:val="0"/>
          <w:sz w:val="22"/>
        </w:rPr>
        <w:t>Tekan RESET di ESP32. Harus muncul data sensor.</w:t>
      </w:r>
    </w:p>
    <w:p>
      <w:r>
        <w:rPr>
          <w:b w:val="0"/>
          <w:color w:val="CC3333"/>
          <w:sz w:val="22"/>
        </w:rPr>
        <w:t>Kalau ada -1 = sensor error, cek kabelnya.</w:t>
      </w:r>
    </w:p>
    <w:p>
      <w:r>
        <w:br w:type="page"/>
      </w:r>
    </w:p>
    <w:p>
      <w:pPr>
        <w:pStyle w:val="Heading1"/>
      </w:pPr>
      <w:r>
        <w:rPr>
          <w:color w:val="1A1A2E"/>
        </w:rPr>
        <w:t>FASE 3: Setup Supabase</w:t>
      </w:r>
    </w:p>
    <w:p>
      <w:pPr>
        <w:pStyle w:val="Heading2"/>
      </w:pPr>
      <w:r>
        <w:rPr>
          <w:color w:val="1A1A2E"/>
        </w:rPr>
        <w:t>Step 17: Buat Akun &amp; Project Supabase</w:t>
      </w:r>
    </w:p>
    <w:p>
      <w:r>
        <w:drawing>
          <wp:inline xmlns:a="http://schemas.openxmlformats.org/drawingml/2006/main" xmlns:pic="http://schemas.openxmlformats.org/drawingml/2006/picture">
            <wp:extent cx="5486400" cy="38039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abas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supabase.com &gt; Sign Up &gt; New Project &gt; smart-greenhouse</w:t>
      </w:r>
    </w:p>
    <w:p>
      <w:r>
        <w:rPr>
          <w:b w:val="0"/>
          <w:sz w:val="22"/>
        </w:rPr>
        <w:t>Region: Southeast Asia (Singapore)</w:t>
      </w:r>
    </w:p>
    <w:p>
      <w:pPr>
        <w:pStyle w:val="Heading2"/>
      </w:pPr>
      <w:r>
        <w:rPr>
          <w:color w:val="1A1A2E"/>
        </w:rPr>
        <w:t>Step 18: Catat URL dan API Key</w:t>
      </w:r>
    </w:p>
    <w:p>
      <w:r>
        <w:rPr>
          <w:b w:val="0"/>
          <w:sz w:val="22"/>
        </w:rPr>
        <w:t>Settings &gt; API:</w:t>
      </w:r>
    </w:p>
    <w:p>
      <w:r>
        <w:rPr>
          <w:b/>
          <w:sz w:val="22"/>
        </w:rPr>
        <w:t xml:space="preserve">  Project URL: https://xxxxx.supabase.co</w:t>
      </w:r>
    </w:p>
    <w:p>
      <w:r>
        <w:rPr>
          <w:b/>
          <w:sz w:val="22"/>
        </w:rPr>
        <w:t xml:space="preserve">  anon public key: eyJ...</w:t>
      </w:r>
    </w:p>
    <w:p>
      <w:r>
        <w:rPr>
          <w:b w:val="0"/>
          <w:sz w:val="22"/>
        </w:rPr>
        <w:t>Update credentials.h &gt; upload ulang firmware.</w:t>
      </w:r>
    </w:p>
    <w:p>
      <w:r>
        <w:rPr>
          <w:b/>
          <w:color w:val="CC3333"/>
          <w:sz w:val="20"/>
        </w:rPr>
        <w:t>PERINGATAN: Pakai "anon public" BUKAN "service_role" key!</w:t>
      </w:r>
    </w:p>
    <w:p>
      <w:pPr>
        <w:pStyle w:val="Heading2"/>
      </w:pPr>
      <w:r>
        <w:rPr>
          <w:color w:val="1A1A2E"/>
        </w:rPr>
        <w:t>Step 19: Buat Tabel Database</w:t>
      </w:r>
    </w:p>
    <w:p>
      <w:r>
        <w:rPr>
          <w:b w:val="0"/>
          <w:sz w:val="22"/>
        </w:rPr>
        <w:t>SQL Editor &gt; New Query &gt; paste &amp; Run:</w:t>
      </w:r>
    </w:p>
    <w:p>
      <w:r>
        <w:rPr>
          <w:rFonts w:ascii="Consolas" w:hAnsi="Consolas"/>
          <w:sz w:val="16"/>
        </w:rPr>
        <w:t>CREATE TABLE sensor_logs (</w:t>
        <w:br/>
        <w:t xml:space="preserve">  id BIGSERIAL PRIMARY KEY, temperature FLOAT, humidity FLOAT,</w:t>
        <w:br/>
        <w:t xml:space="preserve">  lux FLOAT, is_raining BOOLEAN DEFAULT FALSE,</w:t>
        <w:br/>
        <w:t xml:space="preserve">  vent_position INTEGER DEFAULT 0,</w:t>
        <w:br/>
        <w:t xml:space="preserve">  roof_angle INTEGER DEFAULT 0,</w:t>
        <w:br/>
        <w:t xml:space="preserve">  mode TEXT DEFAULT 'auto', overheating BOOLEAN DEFAULT FALSE,</w:t>
        <w:br/>
        <w:t xml:space="preserve">  created_at TIMESTAMPTZ DEFAULT NOW()</w:t>
        <w:br/>
        <w:t>);</w:t>
        <w:br/>
        <w:t>CREATE TABLE commands (</w:t>
        <w:br/>
        <w:t xml:space="preserve">  id BIGSERIAL PRIMARY KEY,</w:t>
        <w:br/>
        <w:t xml:space="preserve">  vent_position INTEGER CHECK (vent_position BETWEEN 0 AND 100),</w:t>
        <w:br/>
        <w:t xml:space="preserve">  mode TEXT DEFAULT 'auto',</w:t>
        <w:br/>
        <w:t xml:space="preserve">  executed BOOLEAN DEFAULT FALSE,</w:t>
        <w:br/>
        <w:t xml:space="preserve">  created_at TIMESTAMPTZ DEFAULT NOW(), executed_at TIMESTAMPTZ</w:t>
        <w:br/>
        <w:t>);</w:t>
        <w:br/>
        <w:t>ALTER TABLE sensor_logs ENABLE ROW LEVEL SECURITY;</w:t>
        <w:br/>
        <w:t>ALTER TABLE commands ENABLE ROW LEVEL SECURITY;</w:t>
        <w:br/>
        <w:t>CREATE POLICY "read" ON sensor_logs FOR SELECT USING (true);</w:t>
        <w:br/>
        <w:t>CREATE POLICY "insert" ON sensor_logs FOR INSERT WITH CHECK (true);</w:t>
        <w:br/>
        <w:t>CREATE POLICY "all" ON commands FOR ALL USING (true) WITH CHECK (true);</w:t>
      </w:r>
    </w:p>
    <w:p>
      <w:pPr>
        <w:pStyle w:val="Heading2"/>
      </w:pPr>
      <w:r>
        <w:rPr>
          <w:color w:val="1A1A2E"/>
        </w:rPr>
        <w:t>Step 20: Verifikasi Data Masuk</w:t>
      </w:r>
    </w:p>
    <w:p>
      <w:r>
        <w:rPr>
          <w:b w:val="0"/>
          <w:sz w:val="22"/>
        </w:rPr>
        <w:t>Tunggu 60 detik &gt; Table Editor &gt; sensor_logs &gt; harus ada data baru!</w:t>
      </w:r>
    </w:p>
    <w:p>
      <w:r>
        <w:br w:type="page"/>
      </w:r>
    </w:p>
    <w:p>
      <w:pPr>
        <w:pStyle w:val="Heading1"/>
      </w:pPr>
      <w:r>
        <w:rPr>
          <w:color w:val="1A1A2E"/>
        </w:rPr>
        <w:t>FASE 4: Test Sistem Lengkap</w:t>
      </w:r>
    </w:p>
    <w:p>
      <w:pPr>
        <w:pStyle w:val="Heading2"/>
      </w:pPr>
      <w:r>
        <w:rPr>
          <w:color w:val="1A1A2E"/>
        </w:rPr>
        <w:t>Step 21: Test: Sensor Baca Normal</w:t>
      </w:r>
    </w:p>
    <w:p>
      <w:r>
        <w:rPr>
          <w:b w:val="0"/>
          <w:sz w:val="22"/>
        </w:rPr>
        <w:t>Serial Monitor tiap 5 detik: suhu (20-35C), humidity (40-90%), cahaya (0-65000 lux).</w:t>
      </w:r>
    </w:p>
    <w:p>
      <w:pPr>
        <w:pStyle w:val="Heading2"/>
      </w:pPr>
      <w:r>
        <w:rPr>
          <w:color w:val="1A1A2E"/>
        </w:rPr>
        <w:t>Step 22: Test: Hujan = Atap Tutup (Rule 1)</w:t>
      </w:r>
    </w:p>
    <w:p>
      <w:r>
        <w:drawing>
          <wp:inline xmlns:a="http://schemas.openxmlformats.org/drawingml/2006/main" xmlns:pic="http://schemas.openxmlformats.org/drawingml/2006/picture">
            <wp:extent cx="5486400" cy="23408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ra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Teteskan air ke rain plate &gt; "Hujan: YA" &gt; tunggu 60 detik &gt; servo ke posisi 0% (0°).</w:t>
      </w:r>
    </w:p>
    <w:p>
      <w:r>
        <w:rPr>
          <w:b w:val="0"/>
          <w:sz w:val="22"/>
        </w:rPr>
        <w:t>Rule 1: Local is King. Tidak bisa di-override.</w:t>
      </w:r>
    </w:p>
    <w:p>
      <w:pPr>
        <w:pStyle w:val="Heading2"/>
      </w:pPr>
      <w:r>
        <w:rPr>
          <w:color w:val="1A1A2E"/>
        </w:rPr>
        <w:t>Step 23: Test: Cerah = Atap Buka</w:t>
      </w:r>
    </w:p>
    <w:p>
      <w:r>
        <w:rPr>
          <w:b w:val="0"/>
          <w:sz w:val="22"/>
        </w:rPr>
        <w:t>Keringkan rain plate &gt; arahkan senter ke BH1750 &gt; tunggu 60 detik &gt; servo ke posisi 100% (180°).</w:t>
      </w:r>
    </w:p>
    <w:p>
      <w:pPr>
        <w:pStyle w:val="Heading2"/>
      </w:pPr>
      <w:r>
        <w:rPr>
          <w:color w:val="1A1A2E"/>
        </w:rPr>
        <w:t>Step 24: Test: Hysteresis</w:t>
      </w:r>
    </w:p>
    <w:p>
      <w:r>
        <w:rPr>
          <w:b w:val="0"/>
          <w:sz w:val="22"/>
        </w:rPr>
        <w:t>Tetes air &gt; tunggu 30 detik &gt; keringkan &gt; servo TIDAK BOLEH bergerak!</w:t>
      </w:r>
    </w:p>
    <w:p>
      <w:pPr>
        <w:pStyle w:val="Heading2"/>
      </w:pPr>
      <w:r>
        <w:rPr>
          <w:color w:val="1A1A2E"/>
        </w:rPr>
        <w:t>Step 25: Test: Anti-Oven (Rule 4)</w:t>
      </w:r>
    </w:p>
    <w:p>
      <w:r>
        <w:rPr>
          <w:b w:val="0"/>
          <w:sz w:val="22"/>
        </w:rPr>
        <w:t>Hujan aktif + suhu &gt; 33C: LED berkedip, atap tetap tutup.</w:t>
      </w:r>
    </w:p>
    <w:p>
      <w:r>
        <w:br w:type="page"/>
      </w:r>
    </w:p>
    <w:p>
      <w:pPr>
        <w:pStyle w:val="Heading1"/>
      </w:pPr>
      <w:r>
        <w:rPr>
          <w:color w:val="1A1A2E"/>
        </w:rPr>
        <w:t>FASE 5: Web Dashboard (Opsional)</w:t>
      </w:r>
    </w:p>
    <w:p>
      <w:pPr>
        <w:pStyle w:val="Heading2"/>
      </w:pPr>
      <w:r>
        <w:rPr>
          <w:color w:val="1A1A2E"/>
        </w:rPr>
        <w:t>Step 26: Setup Next.js</w:t>
      </w:r>
    </w:p>
    <w:p>
      <w:r>
        <w:rPr>
          <w:b/>
          <w:sz w:val="22"/>
        </w:rPr>
        <w:t>npx create-next-app@latest greenhouse-dashboard</w:t>
      </w:r>
    </w:p>
    <w:p>
      <w:r>
        <w:rPr>
          <w:b/>
          <w:sz w:val="22"/>
        </w:rPr>
        <w:t>npm install @supabase/supabase-js</w:t>
      </w:r>
    </w:p>
    <w:p>
      <w:r>
        <w:rPr>
          <w:b w:val="0"/>
          <w:sz w:val="22"/>
        </w:rPr>
        <w:t>.env.local: NEXT_PUBLIC_SUPABASE_URL &amp; NEXT_PUBLIC_SUPABASE_ANON_KEY</w:t>
      </w:r>
    </w:p>
    <w:p>
      <w:pPr>
        <w:pStyle w:val="Heading2"/>
      </w:pPr>
      <w:r>
        <w:rPr>
          <w:color w:val="1A1A2E"/>
        </w:rPr>
        <w:t>Step 27: Deploy ke Vercel</w:t>
      </w:r>
    </w:p>
    <w:p>
      <w:r>
        <w:rPr>
          <w:b w:val="0"/>
          <w:sz w:val="22"/>
        </w:rPr>
        <w:t>Push ke GitHub &gt; vercel.com &gt; Import &gt; Add env vars &gt; Deploy</w:t>
      </w:r>
    </w:p>
    <w:p>
      <w:pPr>
        <w:pStyle w:val="Heading2"/>
      </w:pPr>
      <w:r>
        <w:rPr>
          <w:color w:val="1A1A2E"/>
        </w:rPr>
        <w:t>Step 28: Test Dashboard</w:t>
      </w:r>
    </w:p>
    <w:p>
      <w:r>
        <w:rPr>
          <w:b w:val="0"/>
          <w:sz w:val="22"/>
        </w:rPr>
        <w:t>Data sensor muncul, slider posisi ventilasi 0-100% berfungsi, tombol AUTO/MANUAL aktif.</w:t>
      </w:r>
    </w:p>
    <w:p>
      <w:r>
        <w:br w:type="page"/>
      </w:r>
    </w:p>
    <w:p>
      <w:pPr>
        <w:pStyle w:val="Heading1"/>
      </w:pPr>
      <w:r>
        <w:rPr>
          <w:color w:val="1A1A2E"/>
        </w:rPr>
        <w:t>SISTEM LENGKAP</w:t>
      </w:r>
    </w:p>
    <w:p>
      <w:r>
        <w:drawing>
          <wp:inline xmlns:a="http://schemas.openxmlformats.org/drawingml/2006/main" xmlns:pic="http://schemas.openxmlformats.org/drawingml/2006/picture">
            <wp:extent cx="5486400" cy="387275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2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2"/>
        </w:rPr>
      </w:r>
    </w:p>
    <w:p>
      <w:r>
        <w:rPr>
          <w:b/>
          <w:sz w:val="24"/>
        </w:rPr>
        <w:t>Selamat! Smart Greenhouse IoT sudah berjalan.</w:t>
      </w:r>
    </w:p>
    <w:p>
      <w:r>
        <w:rPr>
          <w:b w:val="0"/>
          <w:sz w:val="22"/>
        </w:rPr>
        <w:t>Sensor tiap 5s | Supabase tiap 60s | Command tiap 10s | Weather tiap 30min | Servo 0-100% | Offline OK</w:t>
      </w:r>
    </w:p>
    <w:p>
      <w:r>
        <w:rPr>
          <w:b w:val="0"/>
          <w:sz w:val="22"/>
        </w:rPr>
      </w:r>
    </w:p>
    <w:p>
      <w:r>
        <w:rPr>
          <w:b w:val="0"/>
          <w:color w:val="888888"/>
          <w:sz w:val="18"/>
        </w:rPr>
        <w:t>13525004@std.stei.itb.ac.id | Smart Greenhouse IoT | April 2026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